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24ED" w14:textId="3974B0B4" w:rsidR="00793C73" w:rsidRDefault="00000000">
      <w:pPr>
        <w:pStyle w:val="Title"/>
      </w:pPr>
      <w:r>
        <w:t xml:space="preserve">HTML5 </w:t>
      </w:r>
    </w:p>
    <w:p w14:paraId="7DDB657F" w14:textId="1022B689" w:rsidR="00793C73" w:rsidRDefault="00000000">
      <w:r>
        <w:br/>
        <w:t>Key Concepts Learned</w:t>
      </w:r>
      <w:r>
        <w:br/>
      </w:r>
      <w:r>
        <w:br/>
        <w:t>1. Basic Structure of HTML5</w:t>
      </w:r>
      <w:r>
        <w:br/>
      </w:r>
      <w:r>
        <w:br/>
        <w:t>Every HTML document starts with:</w:t>
      </w:r>
      <w:r>
        <w:br/>
      </w:r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&lt;title&gt;My First Page&lt;/title&gt;</w:t>
      </w:r>
      <w:r>
        <w:br/>
        <w:t>&lt;/head&gt;</w:t>
      </w:r>
      <w:r>
        <w:br/>
        <w:t>&lt;body&gt;</w:t>
      </w:r>
      <w:r>
        <w:br/>
        <w:t xml:space="preserve">    Content goes here</w:t>
      </w:r>
      <w:r>
        <w:br/>
        <w:t>&lt;/body&gt;</w:t>
      </w:r>
      <w:r>
        <w:br/>
        <w:t>&lt;/html&gt;</w:t>
      </w:r>
      <w:r>
        <w:br/>
      </w:r>
      <w:r>
        <w:br/>
        <w:t>Important tags:</w:t>
      </w:r>
      <w:r>
        <w:br/>
        <w:t>&lt;html&gt; : Root element</w:t>
      </w:r>
      <w:r>
        <w:br/>
        <w:t>&lt;head&gt; : Contains metadata</w:t>
      </w:r>
      <w:r>
        <w:br/>
        <w:t>&lt;title&gt; : Page title</w:t>
      </w:r>
      <w:r>
        <w:br/>
        <w:t>&lt;body&gt; : Visible content</w:t>
      </w:r>
      <w:r>
        <w:br/>
      </w:r>
      <w:r>
        <w:br/>
        <w:t>2. Headings and Paragraphs</w:t>
      </w:r>
      <w:r>
        <w:br/>
      </w:r>
      <w:r>
        <w:br/>
        <w:t>HTML provides six heading levels from h1 to h6.</w:t>
      </w:r>
      <w:r>
        <w:br/>
      </w:r>
      <w:r>
        <w:br/>
        <w:t>Example:</w:t>
      </w:r>
      <w:r>
        <w:br/>
        <w:t>&lt;h1&gt;Main Heading&lt;/h1&gt;</w:t>
      </w:r>
      <w:r>
        <w:br/>
        <w:t>&lt;p&gt;This is a paragraph.&lt;/p&gt;</w:t>
      </w:r>
      <w:r>
        <w:br/>
      </w:r>
      <w:r>
        <w:br/>
        <w:t>3. Lists</w:t>
      </w:r>
      <w:r>
        <w:br/>
      </w:r>
      <w:r>
        <w:br/>
        <w:t>Two types of lists:</w:t>
      </w:r>
      <w:r>
        <w:br/>
        <w:t>Ordered List (ol)</w:t>
      </w:r>
      <w:r>
        <w:br/>
        <w:t>Unordered List (ul)</w:t>
      </w:r>
      <w:r>
        <w:br/>
      </w:r>
      <w:r>
        <w:br/>
        <w:t>Example:</w:t>
      </w:r>
      <w:r>
        <w:br/>
        <w:t>&lt;ul&gt;</w:t>
      </w:r>
      <w:r>
        <w:br/>
        <w:t xml:space="preserve">   &lt;li&gt;HTML&lt;/li&gt;</w:t>
      </w:r>
      <w:r>
        <w:br/>
      </w:r>
      <w:r>
        <w:lastRenderedPageBreak/>
        <w:t xml:space="preserve">   &lt;li&gt;CSS&lt;/li&gt;</w:t>
      </w:r>
      <w:r>
        <w:br/>
        <w:t>&lt;/ul&gt;</w:t>
      </w:r>
      <w:r>
        <w:br/>
      </w:r>
      <w:r>
        <w:br/>
        <w:t>4. Links and Images</w:t>
      </w:r>
      <w:r>
        <w:br/>
      </w:r>
      <w:r>
        <w:br/>
        <w:t>Links are created using anchor tags.</w:t>
      </w:r>
      <w:r>
        <w:br/>
      </w:r>
      <w:r>
        <w:br/>
        <w:t>&lt;a href="https://www.google.com"&gt;Google&lt;/a&gt;</w:t>
      </w:r>
      <w:r>
        <w:br/>
      </w:r>
      <w:r>
        <w:br/>
        <w:t>Images are inserted using:</w:t>
      </w:r>
      <w:r>
        <w:br/>
      </w:r>
      <w:r>
        <w:br/>
        <w:t>&lt;img src="image.jpg" alt="Image"&gt;</w:t>
      </w:r>
      <w:r>
        <w:br/>
      </w:r>
      <w:r>
        <w:br/>
        <w:t>5. Forms</w:t>
      </w:r>
      <w:r>
        <w:br/>
      </w:r>
      <w:r>
        <w:br/>
        <w:t>Forms are used to collect user input.</w:t>
      </w:r>
      <w:r>
        <w:br/>
      </w:r>
      <w:r>
        <w:br/>
        <w:t>Important elements:</w:t>
      </w:r>
      <w:r>
        <w:br/>
        <w:t>text</w:t>
      </w:r>
      <w:r>
        <w:br/>
        <w:t>email</w:t>
      </w:r>
      <w:r>
        <w:br/>
        <w:t>password</w:t>
      </w:r>
      <w:r>
        <w:br/>
        <w:t>radio button</w:t>
      </w:r>
      <w:r>
        <w:br/>
        <w:t>checkbox</w:t>
      </w:r>
      <w:r>
        <w:br/>
        <w:t>submit button</w:t>
      </w:r>
      <w:r>
        <w:br/>
      </w:r>
      <w:r>
        <w:br/>
        <w:t>Example:</w:t>
      </w:r>
      <w:r>
        <w:br/>
      </w:r>
      <w:r>
        <w:br/>
        <w:t>&lt;form&gt;</w:t>
      </w:r>
      <w:r>
        <w:br/>
        <w:t xml:space="preserve">   &lt;input type="text"&gt;</w:t>
      </w:r>
      <w:r>
        <w:br/>
        <w:t xml:space="preserve">   &lt;input type="submit"&gt;</w:t>
      </w:r>
      <w:r>
        <w:br/>
        <w:t>&lt;/form&gt;</w:t>
      </w:r>
      <w:r>
        <w:br/>
      </w:r>
      <w:r>
        <w:br/>
        <w:t>6. Semantic Elements</w:t>
      </w:r>
      <w:r>
        <w:br/>
      </w:r>
      <w:r>
        <w:br/>
        <w:t>HTML5 introduced semantic tags:</w:t>
      </w:r>
      <w:r>
        <w:br/>
        <w:t>header</w:t>
      </w:r>
      <w:r>
        <w:br/>
        <w:t>nav</w:t>
      </w:r>
      <w:r>
        <w:br/>
        <w:t>section</w:t>
      </w:r>
      <w:r>
        <w:br/>
        <w:t>article</w:t>
      </w:r>
      <w:r>
        <w:br/>
        <w:t>footer</w:t>
      </w:r>
      <w:r>
        <w:br/>
      </w:r>
      <w:r>
        <w:br/>
        <w:t>Benefits:</w:t>
      </w:r>
      <w:r>
        <w:br/>
        <w:t>Better readability</w:t>
      </w:r>
      <w:r>
        <w:br/>
      </w:r>
      <w:r>
        <w:lastRenderedPageBreak/>
        <w:t>Better SEO</w:t>
      </w:r>
      <w:r>
        <w:br/>
        <w:t>Easier maintenance</w:t>
      </w:r>
      <w:r>
        <w:br/>
      </w:r>
      <w:r>
        <w:br/>
        <w:t>7. HTML5 Multimedia</w:t>
      </w:r>
      <w:r>
        <w:br/>
      </w:r>
      <w:r>
        <w:br/>
        <w:t>Audio:</w:t>
      </w:r>
      <w:r>
        <w:br/>
        <w:t>&lt;audio controls&gt;&lt;/audio&gt;</w:t>
      </w:r>
      <w:r>
        <w:br/>
      </w:r>
      <w:r>
        <w:br/>
        <w:t>Video:</w:t>
      </w:r>
      <w:r>
        <w:br/>
        <w:t>&lt;video controls&gt;&lt;/video&gt;</w:t>
      </w:r>
      <w:r>
        <w:br/>
      </w:r>
      <w:r>
        <w:br/>
        <w:t>No external plugins are required.</w:t>
      </w:r>
      <w:r>
        <w:br/>
      </w:r>
      <w:r>
        <w:br/>
        <w:t>8. HTML5 Storage</w:t>
      </w:r>
      <w:r>
        <w:br/>
      </w:r>
      <w:r>
        <w:br/>
        <w:t>Two storage mechanisms:</w:t>
      </w:r>
      <w:r>
        <w:br/>
        <w:t>Local Storage</w:t>
      </w:r>
      <w:r>
        <w:br/>
        <w:t>Session Storage</w:t>
      </w:r>
      <w:r>
        <w:br/>
      </w:r>
      <w:r>
        <w:br/>
        <w:t>Used to store data in the browser.</w:t>
      </w:r>
      <w:r>
        <w:br/>
      </w:r>
      <w:r>
        <w:br/>
        <w:t>9. Practice Platforms Used</w:t>
      </w:r>
      <w:r>
        <w:br/>
      </w:r>
      <w:r>
        <w:br/>
        <w:t>W3Schools Tryit Editor</w:t>
      </w:r>
      <w:r>
        <w:br/>
        <w:t>- Executed HTML code instantly.</w:t>
      </w:r>
      <w:r>
        <w:br/>
        <w:t>- Practiced tags and forms.</w:t>
      </w:r>
      <w:r>
        <w:br/>
      </w:r>
      <w:r>
        <w:br/>
        <w:t>OneCompiler</w:t>
      </w:r>
      <w:r>
        <w:br/>
        <w:t>- Tested complete HTML pages.</w:t>
      </w:r>
      <w:r>
        <w:br/>
        <w:t>- Verified output and syntax.</w:t>
      </w:r>
      <w:r>
        <w:br/>
      </w:r>
      <w:r>
        <w:br/>
        <w:t>JSFiddle</w:t>
      </w:r>
      <w:r>
        <w:br/>
        <w:t>- Practiced HTML, CSS, and JavaScript together.</w:t>
      </w:r>
      <w:r>
        <w:br/>
        <w:t>- Learned live code execution.</w:t>
      </w:r>
      <w:r>
        <w:br/>
      </w:r>
      <w:r>
        <w:br/>
        <w:t>Conclusion</w:t>
      </w:r>
      <w:r>
        <w:br/>
      </w:r>
      <w:r>
        <w:br/>
        <w:t>Through these learning resources, I gained practical knowledge of HTML5 document structure, semantic tags, forms, multimedia elements, storage APIs, and browser-based coding tools. I also practiced creating simple web pages using online editors.</w:t>
      </w:r>
      <w:r>
        <w:br/>
      </w:r>
    </w:p>
    <w:sectPr w:rsidR="00793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536037">
    <w:abstractNumId w:val="8"/>
  </w:num>
  <w:num w:numId="2" w16cid:durableId="1250850890">
    <w:abstractNumId w:val="6"/>
  </w:num>
  <w:num w:numId="3" w16cid:durableId="1002124868">
    <w:abstractNumId w:val="5"/>
  </w:num>
  <w:num w:numId="4" w16cid:durableId="1284193445">
    <w:abstractNumId w:val="4"/>
  </w:num>
  <w:num w:numId="5" w16cid:durableId="1342273035">
    <w:abstractNumId w:val="7"/>
  </w:num>
  <w:num w:numId="6" w16cid:durableId="667369112">
    <w:abstractNumId w:val="3"/>
  </w:num>
  <w:num w:numId="7" w16cid:durableId="5790409">
    <w:abstractNumId w:val="2"/>
  </w:num>
  <w:num w:numId="8" w16cid:durableId="1393235938">
    <w:abstractNumId w:val="1"/>
  </w:num>
  <w:num w:numId="9" w16cid:durableId="62484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775"/>
    <w:rsid w:val="0029639D"/>
    <w:rsid w:val="00326F90"/>
    <w:rsid w:val="006D70DA"/>
    <w:rsid w:val="00793C73"/>
    <w:rsid w:val="00AA1D8D"/>
    <w:rsid w:val="00B47730"/>
    <w:rsid w:val="00CB0664"/>
    <w:rsid w:val="00FC693F"/>
    <w:rsid w:val="00FD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83C63"/>
  <w14:defaultImageDpi w14:val="300"/>
  <w15:docId w15:val="{17155DF1-A5BD-43FC-851B-E10CF613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Lalitha Sowmya</cp:lastModifiedBy>
  <cp:revision>3</cp:revision>
  <dcterms:created xsi:type="dcterms:W3CDTF">2013-12-23T23:15:00Z</dcterms:created>
  <dcterms:modified xsi:type="dcterms:W3CDTF">2026-06-13T14:55:00Z</dcterms:modified>
  <cp:category/>
</cp:coreProperties>
</file>